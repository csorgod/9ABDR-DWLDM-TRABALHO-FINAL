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3465" w14:textId="77777777" w:rsidR="002B735B" w:rsidRPr="00EE71D2" w:rsidRDefault="00EE71D2">
      <w:pPr>
        <w:pStyle w:val="Ttulo1"/>
        <w:rPr>
          <w:lang w:val="pt-BR"/>
        </w:rPr>
      </w:pPr>
      <w:r w:rsidRPr="00EE71D2">
        <w:rPr>
          <w:lang w:val="pt-BR"/>
        </w:rPr>
        <w:t>Execução do Trabalho Final</w:t>
      </w:r>
    </w:p>
    <w:p w14:paraId="30FDDAD6" w14:textId="77777777" w:rsidR="002B735B" w:rsidRPr="00EE71D2" w:rsidRDefault="00EE71D2">
      <w:pPr>
        <w:pStyle w:val="Ttulo2"/>
        <w:rPr>
          <w:lang w:val="pt-BR"/>
        </w:rPr>
      </w:pPr>
      <w:r w:rsidRPr="00EE71D2">
        <w:rPr>
          <w:lang w:val="pt-BR"/>
        </w:rPr>
        <w:t>Tarefa 1</w:t>
      </w:r>
    </w:p>
    <w:p w14:paraId="15C11CE9" w14:textId="05B7B785" w:rsidR="002B735B" w:rsidRDefault="00EE71D2">
      <w:pPr>
        <w:rPr>
          <w:lang w:val="pt-BR"/>
        </w:rPr>
      </w:pPr>
      <w:r w:rsidRPr="00EE71D2">
        <w:rPr>
          <w:lang w:val="pt-BR"/>
        </w:rPr>
        <w:t>Comandos executados:</w:t>
      </w:r>
      <w:r w:rsidRPr="00EE71D2">
        <w:rPr>
          <w:lang w:val="pt-BR"/>
        </w:rPr>
        <w:br/>
      </w:r>
      <w:proofErr w:type="spellStart"/>
      <w:r w:rsidRPr="00EE71D2">
        <w:rPr>
          <w:i/>
          <w:iCs/>
          <w:lang w:val="pt-BR"/>
        </w:rPr>
        <w:t>cd</w:t>
      </w:r>
      <w:proofErr w:type="spellEnd"/>
      <w:r w:rsidRPr="00EE71D2">
        <w:rPr>
          <w:i/>
          <w:iCs/>
          <w:lang w:val="pt-BR"/>
        </w:rPr>
        <w:t xml:space="preserve"> 04-Trabalho-Final/</w:t>
      </w:r>
      <w:r w:rsidRPr="00EE71D2">
        <w:rPr>
          <w:i/>
          <w:iCs/>
          <w:lang w:val="pt-BR"/>
        </w:rPr>
        <w:br/>
      </w:r>
      <w:proofErr w:type="spellStart"/>
      <w:r w:rsidRPr="00EE71D2">
        <w:rPr>
          <w:i/>
          <w:iCs/>
          <w:lang w:val="pt-BR"/>
        </w:rPr>
        <w:t>bash</w:t>
      </w:r>
      <w:proofErr w:type="spellEnd"/>
      <w:r w:rsidRPr="00EE71D2">
        <w:rPr>
          <w:i/>
          <w:iCs/>
          <w:lang w:val="pt-BR"/>
        </w:rPr>
        <w:t xml:space="preserve"> scripts/setup_aluno.sh</w:t>
      </w:r>
    </w:p>
    <w:p w14:paraId="74080E41" w14:textId="46EEDF9D" w:rsidR="00EE71D2" w:rsidRPr="00EE71D2" w:rsidRDefault="00EE71D2">
      <w:pPr>
        <w:rPr>
          <w:lang w:val="pt-BR"/>
        </w:rPr>
      </w:pPr>
      <w:r w:rsidRPr="003745C2">
        <w:rPr>
          <w:noProof/>
        </w:rPr>
        <w:drawing>
          <wp:inline distT="0" distB="0" distL="0" distR="0" wp14:anchorId="55055F3A" wp14:editId="4A232211">
            <wp:extent cx="5400040" cy="43326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ED9" w14:textId="1F679D8D" w:rsidR="002B735B" w:rsidRPr="00EE71D2" w:rsidRDefault="00EE71D2">
      <w:pPr>
        <w:rPr>
          <w:lang w:val="pt-BR"/>
        </w:rPr>
      </w:pPr>
      <w:r w:rsidRPr="00EE71D2">
        <w:rPr>
          <w:lang w:val="pt-BR"/>
        </w:rPr>
        <w:t>Validação:</w:t>
      </w:r>
      <w:r w:rsidRPr="00EE71D2">
        <w:rPr>
          <w:lang w:val="pt-BR"/>
        </w:rPr>
        <w:br/>
      </w:r>
      <w:r w:rsidRPr="003745C2">
        <w:rPr>
          <w:noProof/>
        </w:rPr>
        <w:drawing>
          <wp:inline distT="0" distB="0" distL="0" distR="0" wp14:anchorId="6513ECFB" wp14:editId="48775351">
            <wp:extent cx="5400040" cy="5994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5AF" w14:textId="77777777" w:rsidR="002B735B" w:rsidRPr="00EE71D2" w:rsidRDefault="00EE71D2">
      <w:pPr>
        <w:pStyle w:val="Ttulo2"/>
        <w:rPr>
          <w:lang w:val="pt-BR"/>
        </w:rPr>
      </w:pPr>
      <w:r w:rsidRPr="00EE71D2">
        <w:rPr>
          <w:lang w:val="pt-BR"/>
        </w:rPr>
        <w:t>Tarefa 2</w:t>
      </w:r>
    </w:p>
    <w:p w14:paraId="016D0FA9" w14:textId="77777777" w:rsidR="00EE71D2" w:rsidRDefault="00EE71D2" w:rsidP="00EE71D2">
      <w:pPr>
        <w:rPr>
          <w:i/>
          <w:iCs/>
          <w:lang w:val="pt-BR"/>
        </w:rPr>
      </w:pPr>
      <w:r w:rsidRPr="00EE71D2">
        <w:rPr>
          <w:lang w:val="pt-BR"/>
        </w:rPr>
        <w:t>Comando executado:</w:t>
      </w:r>
      <w:r w:rsidRPr="00EE71D2">
        <w:rPr>
          <w:lang w:val="pt-BR"/>
        </w:rPr>
        <w:br/>
      </w:r>
      <w:proofErr w:type="spellStart"/>
      <w:r w:rsidRPr="00EE71D2">
        <w:rPr>
          <w:i/>
          <w:iCs/>
          <w:lang w:val="pt-BR"/>
        </w:rPr>
        <w:t>cd</w:t>
      </w:r>
      <w:proofErr w:type="spellEnd"/>
      <w:r w:rsidRPr="00EE71D2">
        <w:rPr>
          <w:i/>
          <w:iCs/>
          <w:lang w:val="pt-BR"/>
        </w:rPr>
        <w:t xml:space="preserve"> /workspaces/FIAP-Data-Warehouse-Lakehouse-e-Data-Mesh/04-Trabalho-Final &amp;&amp; \</w:t>
      </w:r>
    </w:p>
    <w:p w14:paraId="4F5CD605" w14:textId="0F8BCE11" w:rsidR="002B735B" w:rsidRPr="00EE71D2" w:rsidRDefault="00EE71D2" w:rsidP="00EE71D2">
      <w:pPr>
        <w:rPr>
          <w:i/>
          <w:iCs/>
          <w:lang w:val="pt-BR"/>
        </w:rPr>
      </w:pPr>
      <w:r w:rsidRPr="00EE71D2">
        <w:rPr>
          <w:i/>
          <w:iCs/>
        </w:rPr>
        <w:t>bash scripts/setup_glue_crawler.sh</w:t>
      </w:r>
    </w:p>
    <w:p w14:paraId="720EC0BE" w14:textId="22C743BA" w:rsidR="00EE71D2" w:rsidRDefault="00EE71D2">
      <w:pPr>
        <w:pStyle w:val="Ttulo2"/>
        <w:rPr>
          <w:lang w:val="pt-BR"/>
        </w:rPr>
      </w:pPr>
      <w:r w:rsidRPr="00EA230E">
        <w:rPr>
          <w:noProof/>
        </w:rPr>
        <w:lastRenderedPageBreak/>
        <w:drawing>
          <wp:inline distT="0" distB="0" distL="0" distR="0" wp14:anchorId="38987AEB" wp14:editId="4CB04EAE">
            <wp:extent cx="5400040" cy="29140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FA3B" w14:textId="7D3EE5E7" w:rsidR="00EE71D2" w:rsidRPr="00EE71D2" w:rsidRDefault="00EE71D2" w:rsidP="00EE71D2">
      <w:pPr>
        <w:rPr>
          <w:lang w:val="pt-BR"/>
        </w:rPr>
      </w:pPr>
      <w:r w:rsidRPr="00EA230E">
        <w:rPr>
          <w:noProof/>
        </w:rPr>
        <w:drawing>
          <wp:inline distT="0" distB="0" distL="0" distR="0" wp14:anchorId="7106C4C7" wp14:editId="2BB7FBDB">
            <wp:extent cx="5400040" cy="20751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3A67" w14:textId="4FFE83AF" w:rsidR="002B735B" w:rsidRPr="00EE71D2" w:rsidRDefault="00EE71D2">
      <w:pPr>
        <w:pStyle w:val="Ttulo2"/>
        <w:rPr>
          <w:lang w:val="pt-BR"/>
        </w:rPr>
      </w:pPr>
      <w:r w:rsidRPr="00EE71D2">
        <w:rPr>
          <w:lang w:val="pt-BR"/>
        </w:rPr>
        <w:lastRenderedPageBreak/>
        <w:t>Tarefa 3</w:t>
      </w:r>
    </w:p>
    <w:p w14:paraId="3EDB8152" w14:textId="0CF187A0" w:rsidR="002B735B" w:rsidRPr="00EE71D2" w:rsidRDefault="00EE71D2">
      <w:pPr>
        <w:rPr>
          <w:lang w:val="pt-BR"/>
        </w:rPr>
      </w:pPr>
      <w:r w:rsidRPr="00EE71D2">
        <w:rPr>
          <w:lang w:val="pt-BR"/>
        </w:rPr>
        <w:t>1. Seleção do banco de dados:</w:t>
      </w:r>
      <w:r w:rsidRPr="00EE71D2">
        <w:rPr>
          <w:lang w:val="pt-BR"/>
        </w:rPr>
        <w:br/>
      </w:r>
      <w:r w:rsidRPr="00BC4A78">
        <w:rPr>
          <w:noProof/>
        </w:rPr>
        <w:drawing>
          <wp:inline distT="0" distB="0" distL="0" distR="0" wp14:anchorId="28ECBBE7" wp14:editId="1CF14EEC">
            <wp:extent cx="5400040" cy="39281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0308" w14:textId="46C58FCD" w:rsidR="002B735B" w:rsidRPr="00EE71D2" w:rsidRDefault="00EE71D2">
      <w:pPr>
        <w:rPr>
          <w:lang w:val="pt-BR"/>
        </w:rPr>
      </w:pPr>
      <w:r w:rsidRPr="00EE71D2">
        <w:rPr>
          <w:lang w:val="pt-BR"/>
        </w:rPr>
        <w:t>2. Tabelas Iceberg (</w:t>
      </w:r>
      <w:proofErr w:type="spellStart"/>
      <w:r w:rsidRPr="00EE71D2">
        <w:rPr>
          <w:lang w:val="pt-BR"/>
        </w:rPr>
        <w:t>clientes_iceberg</w:t>
      </w:r>
      <w:proofErr w:type="spellEnd"/>
      <w:r w:rsidRPr="00EE71D2">
        <w:rPr>
          <w:lang w:val="pt-BR"/>
        </w:rPr>
        <w:t xml:space="preserve"> e </w:t>
      </w:r>
      <w:proofErr w:type="spellStart"/>
      <w:r w:rsidRPr="00EE71D2">
        <w:rPr>
          <w:lang w:val="pt-BR"/>
        </w:rPr>
        <w:t>pedidos_iceberg</w:t>
      </w:r>
      <w:proofErr w:type="spellEnd"/>
      <w:r w:rsidRPr="00EE71D2">
        <w:rPr>
          <w:lang w:val="pt-BR"/>
        </w:rPr>
        <w:t>)</w:t>
      </w:r>
      <w:r>
        <w:rPr>
          <w:lang w:val="pt-BR"/>
        </w:rPr>
        <w:t xml:space="preserve"> pós execução do </w:t>
      </w:r>
      <w:proofErr w:type="spellStart"/>
      <w:r>
        <w:rPr>
          <w:lang w:val="pt-BR"/>
        </w:rPr>
        <w:t>sql</w:t>
      </w:r>
      <w:proofErr w:type="spellEnd"/>
      <w:r w:rsidRPr="00EE71D2">
        <w:rPr>
          <w:lang w:val="pt-BR"/>
        </w:rPr>
        <w:t>:</w:t>
      </w:r>
      <w:r w:rsidRPr="00EE71D2">
        <w:rPr>
          <w:lang w:val="pt-BR"/>
        </w:rPr>
        <w:br/>
      </w:r>
      <w:r w:rsidRPr="00AD5F11">
        <w:rPr>
          <w:noProof/>
        </w:rPr>
        <w:drawing>
          <wp:inline distT="0" distB="0" distL="0" distR="0" wp14:anchorId="23DB6D84" wp14:editId="3405255D">
            <wp:extent cx="5400040" cy="339026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EE05" w14:textId="62537DC5" w:rsidR="002B735B" w:rsidRPr="00EE71D2" w:rsidRDefault="00EE71D2">
      <w:pPr>
        <w:rPr>
          <w:lang w:val="pt-BR"/>
        </w:rPr>
      </w:pPr>
      <w:r w:rsidRPr="00EE71D2">
        <w:rPr>
          <w:lang w:val="pt-BR"/>
        </w:rPr>
        <w:lastRenderedPageBreak/>
        <w:t xml:space="preserve">3. Tipo </w:t>
      </w:r>
      <w:proofErr w:type="spellStart"/>
      <w:r w:rsidRPr="00EE71D2">
        <w:rPr>
          <w:lang w:val="pt-BR"/>
        </w:rPr>
        <w:t>data_pedido</w:t>
      </w:r>
      <w:proofErr w:type="spellEnd"/>
      <w:r w:rsidRPr="00EE71D2">
        <w:rPr>
          <w:lang w:val="pt-BR"/>
        </w:rPr>
        <w:t xml:space="preserve"> (date):</w:t>
      </w:r>
      <w:r w:rsidRPr="00EE71D2">
        <w:rPr>
          <w:lang w:val="pt-BR"/>
        </w:rPr>
        <w:br/>
      </w:r>
      <w:r w:rsidRPr="00070E97">
        <w:rPr>
          <w:noProof/>
        </w:rPr>
        <w:drawing>
          <wp:inline distT="0" distB="0" distL="0" distR="0" wp14:anchorId="380CE93A" wp14:editId="625C16CE">
            <wp:extent cx="5400040" cy="34143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24C9" w14:textId="6C178EB0" w:rsidR="002B735B" w:rsidRPr="00EE71D2" w:rsidRDefault="00EE71D2">
      <w:pPr>
        <w:rPr>
          <w:lang w:val="pt-BR"/>
        </w:rPr>
      </w:pPr>
      <w:r w:rsidRPr="00EE71D2">
        <w:rPr>
          <w:lang w:val="pt-BR"/>
        </w:rPr>
        <w:t xml:space="preserve">4. Tabela </w:t>
      </w:r>
      <w:proofErr w:type="spellStart"/>
      <w:r w:rsidRPr="00EE71D2">
        <w:rPr>
          <w:lang w:val="pt-BR"/>
        </w:rPr>
        <w:t>pedidos_iceberg</w:t>
      </w:r>
      <w:proofErr w:type="spellEnd"/>
      <w:r w:rsidRPr="00EE71D2">
        <w:rPr>
          <w:lang w:val="pt-BR"/>
        </w:rPr>
        <w:t xml:space="preserve"> vazia:</w:t>
      </w:r>
      <w:r w:rsidRPr="00EE71D2">
        <w:rPr>
          <w:lang w:val="pt-BR"/>
        </w:rPr>
        <w:br/>
      </w:r>
      <w:r w:rsidRPr="004B5FD6">
        <w:rPr>
          <w:noProof/>
        </w:rPr>
        <w:drawing>
          <wp:inline distT="0" distB="0" distL="0" distR="0" wp14:anchorId="5EC9E787" wp14:editId="02C40DF9">
            <wp:extent cx="5145580" cy="4068820"/>
            <wp:effectExtent l="0" t="0" r="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5580" cy="4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0D3C" w14:textId="77777777" w:rsidR="002B735B" w:rsidRDefault="00EE71D2">
      <w:pPr>
        <w:pStyle w:val="Ttulo2"/>
      </w:pPr>
      <w:proofErr w:type="spellStart"/>
      <w:r>
        <w:lastRenderedPageBreak/>
        <w:t>Tarefa</w:t>
      </w:r>
      <w:proofErr w:type="spellEnd"/>
      <w:r>
        <w:t xml:space="preserve"> 4</w:t>
      </w:r>
    </w:p>
    <w:p w14:paraId="1FDD84F3" w14:textId="3658BA76" w:rsidR="002B735B" w:rsidRDefault="002B735B"/>
    <w:sectPr w:rsidR="002B73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35B"/>
    <w:rsid w:val="00326F90"/>
    <w:rsid w:val="00AA1D8D"/>
    <w:rsid w:val="00B47730"/>
    <w:rsid w:val="00CB0664"/>
    <w:rsid w:val="00EE7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7ECE9"/>
  <w14:defaultImageDpi w14:val="300"/>
  <w15:docId w15:val="{12AC3A29-DA22-4910-BD35-1640F57D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Ludmila Rocha Silva Lud</cp:lastModifiedBy>
  <cp:revision>2</cp:revision>
  <dcterms:created xsi:type="dcterms:W3CDTF">2026-07-30T01:11:00Z</dcterms:created>
  <dcterms:modified xsi:type="dcterms:W3CDTF">2026-07-30T01:11:00Z</dcterms:modified>
  <cp:category/>
</cp:coreProperties>
</file>